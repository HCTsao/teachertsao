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E3A8A"/>
            <w:tcMar>
              <w:top w:w="220" w:type="dxa"/>
              <w:bottom w:w="22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color w:val="93C5FD"/>
                <w:sz w:val="28"/>
              </w:rPr>
              <w:t>新北市興華國小 115 學年度上學期</w:t>
              <w:br/>
            </w:r>
            <w:r>
              <w:rPr>
                <w:b/>
                <w:color w:val="FFFFFF"/>
                <w:sz w:val="44"/>
              </w:rPr>
              <w:t>二年甲班 親師座談會手冊</w:t>
            </w:r>
          </w:p>
          <w:p>
            <w:pPr>
              <w:spacing w:before="160"/>
              <w:jc w:val="center"/>
            </w:pPr>
            <w:r>
              <w:rPr>
                <w:color w:val="FEF08A"/>
                <w:sz w:val="24"/>
              </w:rPr>
              <w:t>導師：曹泓棋 老師  │  地點：二年甲班教室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3C7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color="D97706" w:sz="24" w:space="0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 Emoji" w:hAnsi="Segoe UI Emoji"/>
                <w:sz w:val="28"/>
              </w:rPr>
              <w:t xml:space="preserve">👨‍🏫 </w:t>
            </w:r>
            <w:r>
              <w:rPr>
                <w:rFonts w:ascii="微軟正黑體" w:hAnsi="微軟正黑體" w:eastAsia="微軟正黑體"/>
                <w:b/>
                <w:color w:val="92400E"/>
                <w:sz w:val="28"/>
              </w:rPr>
              <w:t>1. 老師基本資料 ─ 曹泓棋老師</w:t>
            </w:r>
          </w:p>
        </w:tc>
      </w:tr>
    </w:tbl>
    <w:p>
      <w:pPr>
        <w:spacing w:after="40"/>
      </w:pPr>
    </w:p>
    <w:p>
      <w:pPr>
        <w:spacing w:after="80"/>
        <w:ind w:left="288"/>
      </w:pPr>
      <w:r>
        <w:rPr>
          <w:b/>
          <w:color w:val="1E3A8A"/>
          <w:sz w:val="24"/>
        </w:rPr>
        <w:t>🎓 學歷：</w:t>
      </w:r>
    </w:p>
    <w:p>
      <w:pPr>
        <w:spacing w:after="60"/>
        <w:ind w:left="576"/>
      </w:pPr>
      <w:r>
        <w:t>• 國立臺北教育大學 數學暨資訊教育學系(數學組) 畢業</w:t>
      </w:r>
    </w:p>
    <w:p>
      <w:pPr>
        <w:spacing w:after="60"/>
        <w:ind w:left="576"/>
      </w:pPr>
      <w:r>
        <w:t>• 國立臺北教育大學 數學教育研究所 碩士</w:t>
      </w:r>
    </w:p>
    <w:p>
      <w:pPr>
        <w:spacing w:before="160" w:after="80"/>
        <w:ind w:left="288"/>
      </w:pPr>
      <w:r>
        <w:rPr>
          <w:b/>
          <w:color w:val="1E3A8A"/>
          <w:sz w:val="24"/>
        </w:rPr>
        <w:t>🏫 經歷：</w:t>
      </w:r>
    </w:p>
    <w:p>
      <w:pPr>
        <w:spacing w:after="60"/>
        <w:ind w:left="576"/>
      </w:pPr>
      <w:r>
        <w:t>• 新北市貢寮國小 (108)</w:t>
      </w:r>
    </w:p>
    <w:p>
      <w:pPr>
        <w:spacing w:after="60"/>
        <w:ind w:left="576"/>
      </w:pPr>
      <w:r>
        <w:t>• 新北市福隆國小 (109)</w:t>
      </w:r>
    </w:p>
    <w:p>
      <w:pPr>
        <w:spacing w:after="60"/>
        <w:ind w:left="576"/>
      </w:pPr>
      <w:r>
        <w:t>• 新北市興華國小 (111~) ─ 111年新北市教師甄選第五名</w:t>
      </w:r>
    </w:p>
    <w:p>
      <w:pPr>
        <w:spacing w:after="60"/>
        <w:ind w:left="576"/>
      </w:pPr>
      <w:r>
        <w:t>• 夢的N次方 - 國小數學A講師 (115~)</w:t>
      </w:r>
    </w:p>
    <w:p>
      <w:pPr>
        <w:spacing w:after="60"/>
        <w:ind w:left="576"/>
      </w:pPr>
      <w:r>
        <w:t>• 夢的N次方 - 國小數學A低年級組召集人 (115~)</w:t>
      </w:r>
    </w:p>
    <w:p>
      <w:pPr>
        <w:spacing w:before="160" w:after="80"/>
        <w:ind w:left="288"/>
      </w:pPr>
      <w:r>
        <w:rPr>
          <w:b/>
          <w:color w:val="1E3A8A"/>
          <w:sz w:val="24"/>
        </w:rPr>
        <w:t>🏆 得獎經歷：</w:t>
      </w:r>
    </w:p>
    <w:p>
      <w:pPr>
        <w:spacing w:after="60"/>
        <w:ind w:left="576"/>
      </w:pPr>
      <w:r>
        <w:t>• 第七屆國教署跨年級教案甄選 特優</w:t>
      </w:r>
    </w:p>
    <w:p>
      <w:pPr>
        <w:spacing w:after="60"/>
        <w:ind w:left="576"/>
      </w:pPr>
      <w:r>
        <w:t>• 第八屆國教署跨年級教案甄選 佳作</w:t>
      </w:r>
    </w:p>
    <w:p>
      <w:pPr>
        <w:spacing w:after="60"/>
        <w:ind w:left="576"/>
      </w:pPr>
      <w:r>
        <w:t>• 國教署跨年級教學示範影片拍攝</w:t>
      </w:r>
    </w:p>
    <w:p>
      <w:pPr>
        <w:spacing w:after="60"/>
        <w:ind w:left="576"/>
      </w:pPr>
      <w:r>
        <w:t>• 新北市卓越特殊教育人員 - 融合教育組</w:t>
      </w:r>
    </w:p>
    <w:p>
      <w:pPr>
        <w:keepNext/>
        <w:spacing w:before="32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3C7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color="D97706" w:sz="24" w:space="0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 Emoji" w:hAnsi="Segoe UI Emoji"/>
                <w:sz w:val="28"/>
              </w:rPr>
              <w:t xml:space="preserve">🌐 </w:t>
            </w:r>
            <w:r>
              <w:rPr>
                <w:rFonts w:ascii="微軟正黑體" w:hAnsi="微軟正黑體" w:eastAsia="微軟正黑體"/>
                <w:b/>
                <w:color w:val="92400E"/>
                <w:sz w:val="28"/>
              </w:rPr>
              <w:t>2. 班級臉書網頁與學習照片說明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fill="F8FAFC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4630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b_qrcod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3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2"/>
            <w:shd w:fill="F8FAFC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color w:val="2563EB"/>
                <w:sz w:val="23"/>
              </w:rPr>
              <w:t>🌐 FB 粉絲專頁網址：</w:t>
              <w:br/>
            </w:r>
            <w:r>
              <w:t>https://www.facebook.com/teachertsao/</w:t>
              <w:br/>
              <w:br/>
            </w:r>
            <w:r>
              <w:t>📱 手機掃描左側 QR Code 即可直接前往粉絲專頁參觀！</w:t>
              <w:br/>
            </w:r>
          </w:p>
        </w:tc>
      </w:tr>
    </w:tbl>
    <w:p>
      <w:pPr>
        <w:spacing w:before="160" w:after="160"/>
        <w:ind w:left="288"/>
      </w:pPr>
      <w:r>
        <w:t>• 照片公開家長同意說明：班級網頁中會張貼小朋友日常學習紀錄照片，需徵求家長同意，是否同意公開孩子的照片？請家長勾選後繳回同意書。</w:t>
      </w:r>
    </w:p>
    <w:p>
      <w:pPr>
        <w:keepNext/>
        <w:spacing w:before="32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3C7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color="D97706" w:sz="24" w:space="0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 Emoji" w:hAnsi="Segoe UI Emoji"/>
                <w:sz w:val="28"/>
              </w:rPr>
              <w:t xml:space="preserve">📞 </w:t>
            </w:r>
            <w:r>
              <w:rPr>
                <w:rFonts w:ascii="微軟正黑體" w:hAnsi="微軟正黑體" w:eastAsia="微軟正黑體"/>
                <w:b/>
                <w:color w:val="92400E"/>
                <w:sz w:val="28"/>
              </w:rPr>
              <w:t>3. 親師聯絡方式</w:t>
            </w:r>
          </w:p>
        </w:tc>
      </w:tr>
    </w:tbl>
    <w:p>
      <w:pPr>
        <w:spacing w:after="40"/>
      </w:pPr>
    </w:p>
    <w:p>
      <w:pPr>
        <w:spacing w:after="120"/>
        <w:ind w:left="288"/>
      </w:pPr>
      <w:r>
        <w:rPr>
          <w:b/>
          <w:color w:val="1E3A8A"/>
        </w:rPr>
        <w:t>(1) 聯絡管道：</w:t>
      </w:r>
      <w:r>
        <w:t>聯絡簿、電話或 Line 官方帳號。老師手機：</w:t>
      </w:r>
      <w:r>
        <w:rPr>
          <w:b/>
          <w:color w:val="DC2626"/>
        </w:rPr>
        <w:t>0987-912-307</w:t>
      </w:r>
      <w:r>
        <w:t>。請家長盡量在</w:t>
      </w:r>
      <w:r>
        <w:rPr>
          <w:b/>
        </w:rPr>
        <w:t>每日晚上 9:00 前</w:t>
      </w:r>
      <w:r>
        <w:t>與老師聯繫。</w:t>
      </w:r>
    </w:p>
    <w:p>
      <w:pPr>
        <w:spacing w:after="160"/>
        <w:ind w:left="288"/>
      </w:pPr>
      <w:r>
        <w:rPr>
          <w:b/>
          <w:color w:val="1E3A8A"/>
        </w:rPr>
        <w:t>(2) 電子聯絡簿：</w:t>
      </w:r>
      <w:r>
        <w:t>每日會更新當日作業與要繳交的回條，請家長善加利用。</w:t>
      </w:r>
    </w:p>
    <w:p>
      <w:pPr>
        <w:keepNext/>
        <w:spacing w:before="32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3C7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color="D97706" w:sz="24" w:space="0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 Emoji" w:hAnsi="Segoe UI Emoji"/>
                <w:sz w:val="28"/>
              </w:rPr>
              <w:t xml:space="preserve">🌱 </w:t>
            </w:r>
            <w:r>
              <w:rPr>
                <w:rFonts w:ascii="微軟正黑體" w:hAnsi="微軟正黑體" w:eastAsia="微軟正黑體"/>
                <w:b/>
                <w:color w:val="92400E"/>
                <w:sz w:val="28"/>
              </w:rPr>
              <w:t>4. 班級經營理念</w:t>
            </w:r>
          </w:p>
        </w:tc>
      </w:tr>
    </w:tbl>
    <w:p>
      <w:pPr>
        <w:spacing w:after="40"/>
      </w:pPr>
    </w:p>
    <w:p>
      <w:pPr>
        <w:spacing w:before="60" w:after="120"/>
        <w:ind w:left="288"/>
      </w:pPr>
      <w:r>
        <w:rPr>
          <w:sz w:val="23"/>
        </w:rPr>
        <w:t>(1) 以愛、關懷、尊重來營造安全快樂的班級氣氛。</w:t>
      </w:r>
    </w:p>
    <w:p>
      <w:pPr>
        <w:spacing w:before="60" w:after="120"/>
        <w:ind w:left="288"/>
      </w:pPr>
      <w:r>
        <w:rPr>
          <w:sz w:val="23"/>
        </w:rPr>
        <w:t>(2) 重視孩子的學習態度，與負責任的做事態度。</w:t>
      </w:r>
    </w:p>
    <w:p>
      <w:pPr>
        <w:spacing w:before="60" w:after="120"/>
        <w:ind w:left="288"/>
      </w:pPr>
      <w:r>
        <w:rPr>
          <w:sz w:val="23"/>
        </w:rPr>
        <w:t>(3) 注重品德教育，當個誠實有禮貌的好寶寶，培養健全人格。</w:t>
      </w:r>
    </w:p>
    <w:p>
      <w:pPr>
        <w:keepNext/>
        <w:spacing w:before="32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3C7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color="D97706" w:sz="24" w:space="0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 Emoji" w:hAnsi="Segoe UI Emoji"/>
                <w:sz w:val="28"/>
              </w:rPr>
              <w:t xml:space="preserve">🚀 </w:t>
            </w:r>
            <w:r>
              <w:rPr>
                <w:rFonts w:ascii="微軟正黑體" w:hAnsi="微軟正黑體" w:eastAsia="微軟正黑體"/>
                <w:b/>
                <w:color w:val="92400E"/>
                <w:sz w:val="28"/>
              </w:rPr>
              <w:t>5. 教學理念</w:t>
            </w:r>
          </w:p>
        </w:tc>
      </w:tr>
    </w:tbl>
    <w:p>
      <w:pPr>
        <w:spacing w:after="40"/>
      </w:pPr>
    </w:p>
    <w:p>
      <w:pPr>
        <w:spacing w:before="60" w:after="120"/>
        <w:ind w:left="288"/>
      </w:pPr>
      <w:r>
        <w:rPr>
          <w:sz w:val="23"/>
        </w:rPr>
        <w:t>(4) 多肯定、鼓勵孩子，建立孩子的自信心。</w:t>
      </w:r>
    </w:p>
    <w:p>
      <w:pPr>
        <w:spacing w:before="60" w:after="120"/>
        <w:ind w:left="288"/>
      </w:pPr>
      <w:r>
        <w:rPr>
          <w:sz w:val="23"/>
        </w:rPr>
        <w:t>(5) 以多元的教學方式，激發孩子的學習興趣。</w:t>
      </w:r>
    </w:p>
    <w:p>
      <w:pPr>
        <w:keepNext/>
        <w:spacing w:before="32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3C7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color="D97706" w:sz="24" w:space="0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 Emoji" w:hAnsi="Segoe UI Emoji"/>
                <w:sz w:val="28"/>
              </w:rPr>
              <w:t xml:space="preserve">🤝 </w:t>
            </w:r>
            <w:r>
              <w:rPr>
                <w:rFonts w:ascii="微軟正黑體" w:hAnsi="微軟正黑體" w:eastAsia="微軟正黑體"/>
                <w:b/>
                <w:color w:val="92400E"/>
                <w:sz w:val="28"/>
              </w:rPr>
              <w:t>6. 二甲小約定</w:t>
            </w:r>
          </w:p>
        </w:tc>
      </w:tr>
    </w:tbl>
    <w:p>
      <w:pPr>
        <w:spacing w:after="40"/>
      </w:pPr>
    </w:p>
    <w:p>
      <w:pPr>
        <w:spacing w:before="40" w:after="100"/>
        <w:ind w:left="288"/>
      </w:pPr>
      <w:r>
        <w:rPr>
          <w:b/>
          <w:color w:val="1E3A8A"/>
          <w:sz w:val="23"/>
        </w:rPr>
        <w:t>✨ (1) 別人說話專心聽，舉手等待換我說</w:t>
      </w:r>
    </w:p>
    <w:p>
      <w:pPr>
        <w:spacing w:before="40" w:after="100"/>
        <w:ind w:left="288"/>
      </w:pPr>
      <w:r>
        <w:rPr>
          <w:b/>
          <w:color w:val="1E3A8A"/>
          <w:sz w:val="23"/>
        </w:rPr>
        <w:t>✨ (2) 上課桌面收乾淨，離開座位靠椅子</w:t>
      </w:r>
    </w:p>
    <w:p>
      <w:pPr>
        <w:spacing w:before="40" w:after="100"/>
        <w:ind w:left="288"/>
      </w:pPr>
      <w:r>
        <w:rPr>
          <w:b/>
          <w:color w:val="1E3A8A"/>
          <w:sz w:val="23"/>
        </w:rPr>
        <w:t>✨ (3) 下課書本收整齊，記得喝水上廁所</w:t>
      </w:r>
    </w:p>
    <w:p>
      <w:pPr>
        <w:spacing w:before="40" w:after="100"/>
        <w:ind w:left="288"/>
      </w:pPr>
      <w:r>
        <w:rPr>
          <w:b/>
          <w:color w:val="1E3A8A"/>
          <w:sz w:val="23"/>
        </w:rPr>
        <w:t>✨ (4) 教室裡面輕聲說，走廊慢走不跑跳</w:t>
      </w:r>
    </w:p>
    <w:p>
      <w:pPr>
        <w:spacing w:before="40" w:after="100"/>
        <w:ind w:left="288"/>
      </w:pPr>
      <w:r>
        <w:rPr>
          <w:b/>
          <w:color w:val="1E3A8A"/>
          <w:sz w:val="23"/>
        </w:rPr>
        <w:t>✨ (5) 友愛同學不吵架，遇到問題找方法</w:t>
      </w:r>
    </w:p>
    <w:p>
      <w:pPr>
        <w:keepNext/>
        <w:spacing w:before="32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3C7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color="D97706" w:sz="24" w:space="0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 Emoji" w:hAnsi="Segoe UI Emoji"/>
                <w:sz w:val="28"/>
              </w:rPr>
              <w:t xml:space="preserve">📖 </w:t>
            </w:r>
            <w:r>
              <w:rPr>
                <w:rFonts w:ascii="微軟正黑體" w:hAnsi="微軟正黑體" w:eastAsia="微軟正黑體"/>
                <w:b/>
                <w:color w:val="92400E"/>
                <w:sz w:val="28"/>
              </w:rPr>
              <w:t>7. 上課規範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F0FDF4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</w:tcPr>
          <w:p>
            <w:r>
              <w:rPr>
                <w:b/>
                <w:color w:val="166534"/>
                <w:sz w:val="22"/>
              </w:rPr>
              <w:t>(1) 尊重每個人，不能嘲笑人。</w:t>
            </w:r>
          </w:p>
        </w:tc>
        <w:tc>
          <w:tcPr>
            <w:tcW w:type="dxa" w:w="4896"/>
            <w:shd w:fill="F0FDF4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</w:tcPr>
          <w:p>
            <w:r>
              <w:rPr>
                <w:b/>
                <w:color w:val="166534"/>
                <w:sz w:val="22"/>
              </w:rPr>
              <w:t>(2) 答錯沒關係，勇敢去嘗試。</w:t>
            </w:r>
          </w:p>
        </w:tc>
      </w:tr>
      <w:tr>
        <w:tc>
          <w:tcPr>
            <w:tcW w:type="dxa" w:w="4896"/>
            <w:shd w:fill="F0FDF4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</w:tcPr>
          <w:p>
            <w:r>
              <w:rPr>
                <w:b/>
                <w:color w:val="166534"/>
                <w:sz w:val="22"/>
              </w:rPr>
              <w:t>(3) 除了答案對，還要說清楚。</w:t>
            </w:r>
          </w:p>
        </w:tc>
        <w:tc>
          <w:tcPr>
            <w:tcW w:type="dxa" w:w="4896"/>
            <w:shd w:fill="F0FDF4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</w:tcPr>
          <w:p>
            <w:r>
              <w:rPr>
                <w:b/>
                <w:color w:val="166534"/>
                <w:sz w:val="22"/>
              </w:rPr>
              <w:t>(4) 不只自己會，還要同學會。</w:t>
            </w:r>
          </w:p>
        </w:tc>
      </w:tr>
      <w:tr>
        <w:tc>
          <w:tcPr>
            <w:tcW w:type="dxa" w:w="4896"/>
            <w:shd w:fill="F0FDF4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</w:tcPr>
          <w:p>
            <w:r>
              <w:rPr>
                <w:b/>
                <w:color w:val="166534"/>
                <w:sz w:val="22"/>
              </w:rPr>
              <w:t>(5) 同學在說話，眼睛要看他。</w:t>
            </w:r>
          </w:p>
        </w:tc>
        <w:tc>
          <w:tcPr>
            <w:tcW w:type="dxa" w:w="4896"/>
            <w:shd w:fill="F0FDF4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</w:tcPr>
          <w:p>
            <w:r>
              <w:rPr>
                <w:b/>
                <w:color w:val="166534"/>
                <w:sz w:val="22"/>
              </w:rPr>
              <w:t>(6) 睜大眼睛看，你最欣賞誰。</w:t>
            </w:r>
          </w:p>
        </w:tc>
      </w:tr>
    </w:tbl>
    <w:p>
      <w:pPr>
        <w:keepNext/>
        <w:spacing w:before="32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3C7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color="D97706" w:sz="24" w:space="0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 Emoji" w:hAnsi="Segoe UI Emoji"/>
                <w:sz w:val="28"/>
              </w:rPr>
              <w:t xml:space="preserve">⏰ </w:t>
            </w:r>
            <w:r>
              <w:rPr>
                <w:rFonts w:ascii="微軟正黑體" w:hAnsi="微軟正黑體" w:eastAsia="微軟正黑體"/>
                <w:b/>
                <w:color w:val="92400E"/>
                <w:sz w:val="28"/>
              </w:rPr>
              <w:t>8. 每日生活作息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AFAFA"/>
            <w:tcMar>
              <w:top w:w="200" w:type="dxa"/>
              <w:bottom w:w="200" w:type="dxa"/>
              <w:left w:w="200" w:type="dxa"/>
              <w:right w:w="200" w:type="dxa"/>
            </w:tcMar>
            <w:tcBorders>
              <w:top w:val="dashed" w:color="94A3B8" w:sz="12"/>
              <w:left w:val="dashed" w:color="94A3B8" w:sz="12"/>
              <w:bottom w:val="dashed" w:color="94A3B8" w:sz="12"/>
              <w:right w:val="dashed" w:color="94A3B8" w:sz="12"/>
            </w:tcBorders>
          </w:tcPr>
          <w:p>
            <w:pPr>
              <w:jc w:val="center"/>
            </w:pPr>
            <w:r>
              <w:rPr>
                <w:b/>
                <w:color w:val="64748B"/>
                <w:sz w:val="24"/>
              </w:rPr>
              <w:t>📷【每日生活作息表 預留圖片黏貼/插入區】</w:t>
              <w:br/>
            </w:r>
            <w:r>
              <w:rPr>
                <w:color w:val="94A3B8"/>
                <w:sz w:val="21"/>
              </w:rPr>
              <w:t>（老師可於此處直接黏貼或插入班級生活作息圖表）</w:t>
            </w:r>
          </w:p>
        </w:tc>
      </w:tr>
    </w:tbl>
    <w:p>
      <w:pPr>
        <w:keepNext/>
        <w:spacing w:before="32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3C7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color="D97706" w:sz="24" w:space="0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 Emoji" w:hAnsi="Segoe UI Emoji"/>
                <w:sz w:val="28"/>
              </w:rPr>
              <w:t xml:space="preserve">📊 </w:t>
            </w:r>
            <w:r>
              <w:rPr>
                <w:rFonts w:ascii="微軟正黑體" w:hAnsi="微軟正黑體" w:eastAsia="微軟正黑體"/>
                <w:b/>
                <w:color w:val="92400E"/>
                <w:sz w:val="28"/>
              </w:rPr>
              <w:t>9. 評量標準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AFAFA"/>
            <w:tcMar>
              <w:top w:w="200" w:type="dxa"/>
              <w:bottom w:w="200" w:type="dxa"/>
              <w:left w:w="200" w:type="dxa"/>
              <w:right w:w="200" w:type="dxa"/>
            </w:tcMar>
            <w:tcBorders>
              <w:top w:val="dashed" w:color="94A3B8" w:sz="12"/>
              <w:left w:val="dashed" w:color="94A3B8" w:sz="12"/>
              <w:bottom w:val="dashed" w:color="94A3B8" w:sz="12"/>
              <w:right w:val="dashed" w:color="94A3B8" w:sz="12"/>
            </w:tcBorders>
          </w:tcPr>
          <w:p>
            <w:pPr>
              <w:jc w:val="center"/>
            </w:pPr>
            <w:r>
              <w:rPr>
                <w:b/>
                <w:color w:val="64748B"/>
                <w:sz w:val="24"/>
              </w:rPr>
              <w:t>📷【本學期評量標準 預留圖片黏貼/插入區】</w:t>
              <w:br/>
            </w:r>
            <w:r>
              <w:rPr>
                <w:color w:val="94A3B8"/>
                <w:sz w:val="21"/>
              </w:rPr>
              <w:t>（老師可於此處直接黏貼或插入本學期評量標準圖表）</w:t>
            </w:r>
          </w:p>
        </w:tc>
      </w:tr>
    </w:tbl>
    <w:p>
      <w:pPr>
        <w:keepNext/>
        <w:spacing w:before="32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3C7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color="D97706" w:sz="24" w:space="0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 Emoji" w:hAnsi="Segoe UI Emoji"/>
                <w:sz w:val="28"/>
              </w:rPr>
              <w:t xml:space="preserve">🗓️ </w:t>
            </w:r>
            <w:r>
              <w:rPr>
                <w:rFonts w:ascii="微軟正黑體" w:hAnsi="微軟正黑體" w:eastAsia="微軟正黑體"/>
                <w:b/>
                <w:color w:val="92400E"/>
                <w:sz w:val="28"/>
              </w:rPr>
              <w:t>10. 本學期重要記事</w:t>
            </w:r>
          </w:p>
        </w:tc>
      </w:tr>
    </w:tbl>
    <w:p>
      <w:pPr>
        <w:spacing w:after="40"/>
      </w:pPr>
    </w:p>
    <w:p>
      <w:pPr>
        <w:spacing w:before="60" w:after="100"/>
        <w:ind w:left="288"/>
      </w:pPr>
      <w:r>
        <w:rPr>
          <w:b/>
          <w:color w:val="2563EB"/>
          <w:sz w:val="24"/>
        </w:rPr>
        <w:t xml:space="preserve">🗓️ 9/22 (二) ─ </w:t>
      </w:r>
      <w:r>
        <w:rPr>
          <w:b/>
          <w:color w:val="1E293B"/>
          <w:sz w:val="24"/>
        </w:rPr>
        <w:t>藝術滿城鄉</w:t>
      </w:r>
    </w:p>
    <w:p>
      <w:pPr>
        <w:spacing w:before="60" w:after="100"/>
        <w:ind w:left="288"/>
      </w:pPr>
      <w:r>
        <w:rPr>
          <w:b/>
          <w:color w:val="2563EB"/>
          <w:sz w:val="24"/>
        </w:rPr>
        <w:t xml:space="preserve">🗓️ 11/5 (四)、11/6 (五) ─ </w:t>
      </w:r>
      <w:r>
        <w:rPr>
          <w:b/>
          <w:color w:val="1E293B"/>
          <w:sz w:val="24"/>
        </w:rPr>
        <w:t>期中評量</w:t>
      </w:r>
    </w:p>
    <w:p>
      <w:pPr>
        <w:spacing w:before="60" w:after="100"/>
        <w:ind w:left="288"/>
      </w:pPr>
      <w:r>
        <w:rPr>
          <w:b/>
          <w:color w:val="2563EB"/>
          <w:sz w:val="24"/>
        </w:rPr>
        <w:t xml:space="preserve">🗓️ 12/12 (六) ─ </w:t>
      </w:r>
      <w:r>
        <w:rPr>
          <w:b/>
          <w:color w:val="1E293B"/>
          <w:sz w:val="24"/>
        </w:rPr>
        <w:t>興華愉閱展</w:t>
      </w:r>
    </w:p>
    <w:p>
      <w:pPr>
        <w:spacing w:before="60" w:after="100"/>
        <w:ind w:left="288"/>
      </w:pPr>
      <w:r>
        <w:rPr>
          <w:b/>
          <w:color w:val="2563EB"/>
          <w:sz w:val="24"/>
        </w:rPr>
        <w:t xml:space="preserve">🗓️ 1/12 (二)、1/13 (三) ─ </w:t>
      </w:r>
      <w:r>
        <w:rPr>
          <w:b/>
          <w:color w:val="1E293B"/>
          <w:sz w:val="24"/>
        </w:rPr>
        <w:t>期末評量</w:t>
      </w:r>
    </w:p>
    <w:p>
      <w:pPr>
        <w:spacing w:before="60" w:after="100"/>
        <w:ind w:left="288"/>
      </w:pPr>
      <w:r>
        <w:rPr>
          <w:b/>
          <w:color w:val="2563EB"/>
          <w:sz w:val="24"/>
        </w:rPr>
        <w:t xml:space="preserve">🗓️ 1/20 (三) ─ </w:t>
      </w:r>
      <w:r>
        <w:rPr>
          <w:b/>
          <w:color w:val="1E293B"/>
          <w:sz w:val="24"/>
        </w:rPr>
        <w:t>結業式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color w:val="1E293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