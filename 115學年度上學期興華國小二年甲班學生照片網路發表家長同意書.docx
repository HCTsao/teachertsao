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1E3A8A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color w:val="93C5FD"/>
                <w:sz w:val="28"/>
              </w:rPr>
              <w:t>新北市興華國小 115 學年度上學期</w:t>
              <w:br/>
            </w:r>
            <w:r>
              <w:rPr>
                <w:b/>
                <w:color w:val="FFFFFF"/>
                <w:sz w:val="40"/>
              </w:rPr>
              <w:t>二年甲班 學生學習照片網路發表 家長同意書</w:t>
            </w:r>
          </w:p>
        </w:tc>
      </w:tr>
    </w:tbl>
    <w:p>
      <w:pPr>
        <w:spacing w:after="240"/>
      </w:pPr>
    </w:p>
    <w:p>
      <w:pPr>
        <w:spacing w:after="240" w:line="312" w:lineRule="auto"/>
        <w:ind w:left="144" w:right="144"/>
      </w:pPr>
      <w:r>
        <w:rPr>
          <w:b/>
          <w:sz w:val="25"/>
        </w:rPr>
        <w:t>親愛的家長您好：</w:t>
        <w:br/>
      </w:r>
      <w:r>
        <w:t>為記錄貴子弟在校繽紛活潑的學習過程與課堂活動花絮，導師建立有「興華國小二年甲班 Facebook 粉絲專頁」（網址：https://www.facebook.com/teachertsao/）。粉專將定期分享學生於課堂討論、戶外教學、教具操作及發表時之照片與影音作品，讓您能即時掌握孩子的學習動態。</w:t>
        <w:br/>
        <w:br/>
        <w:t>為尊重個人隱私並保護兒童個人資料安全，特以此函向您徵求同意。請您閱讀後於下方勾選適合之選項並簽章交回，感謝您的支持與配合！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1645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b_qrco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shd w:fill="F8FAFC"/>
            <w:tcMar>
              <w:top w:w="140" w:type="dxa"/>
              <w:bottom w:w="140" w:type="dxa"/>
              <w:left w:w="140" w:type="dxa"/>
              <w:right w:w="140" w:type="dxa"/>
            </w:tcMa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</w:tcPr>
          <w:p>
            <w:pPr>
              <w:spacing w:line="312" w:lineRule="auto"/>
            </w:pPr>
            <w:r>
              <w:rPr>
                <w:b/>
                <w:color w:val="2563EB"/>
                <w:sz w:val="26"/>
              </w:rPr>
              <w:t>🌐 班級 Facebook 粉絲專頁</w:t>
              <w:br/>
            </w:r>
            <w:r>
              <w:t>網址：https://www.facebook.com/teachertsao/</w:t>
              <w:br/>
              <w:br/>
            </w:r>
            <w:r>
              <w:rPr>
                <w:color w:val="475569"/>
                <w:sz w:val="21"/>
              </w:rPr>
              <w:t>📱 請家長以手機相機掃描左側 QR Code 即可快速前往參觀並按讚追蹤！</w:t>
            </w:r>
          </w:p>
        </w:tc>
      </w:tr>
    </w:tbl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EFCE8"/>
            <w:tcMar>
              <w:top w:w="200" w:type="dxa"/>
              <w:bottom w:w="200" w:type="dxa"/>
              <w:left w:w="200" w:type="dxa"/>
              <w:right w:w="200" w:type="dxa"/>
            </w:tcMar>
            <w:tcBorders>
              <w:top w:val="single" w:color="D97706" w:sz="16"/>
              <w:left w:val="single" w:color="D97706" w:sz="16"/>
              <w:bottom w:val="single" w:color="D97706" w:sz="16"/>
              <w:right w:val="single" w:color="D97706" w:sz="16"/>
            </w:tcBorders>
          </w:tcPr>
          <w:p>
            <w:pPr>
              <w:jc w:val="center"/>
            </w:pPr>
            <w:r>
              <w:rPr>
                <w:b/>
                <w:color w:val="92400E"/>
                <w:sz w:val="28"/>
              </w:rPr>
              <w:t>【學生學習照片網路發表 家長同意書 回條】</w:t>
            </w:r>
          </w:p>
          <w:p>
            <w:pPr>
              <w:spacing w:before="240" w:after="240"/>
            </w:pPr>
            <w:r>
              <w:t>二年甲班  學生姓名：_______________  座號：_____  家長簽章：_______________</w:t>
            </w:r>
          </w:p>
          <w:p>
            <w:pPr>
              <w:spacing w:before="120" w:after="120"/>
            </w:pPr>
            <w:r>
              <w:t>照片公開家長同意說明：</w:t>
              <w:br/>
              <w:t>班級網頁中會張貼小朋友日常學習紀錄照片，需徵求家長同意，是否同意公開孩子的照片？請家長勾選後繳回同意書。</w:t>
              <w:br/>
            </w:r>
          </w:p>
          <w:p>
            <w:pPr>
              <w:spacing w:before="120" w:after="120" w:line="336" w:lineRule="auto"/>
            </w:pPr>
            <w:r>
              <w:t xml:space="preserve">  □ 同意 將貴子弟之學習照片（含正面照）放置於班級網站與教學紀錄中。</w:t>
              <w:br/>
              <w:br/>
            </w:r>
            <w:r>
              <w:t xml:space="preserve">  □ 同意 放置照片，但【請勿出現正面照】（僅限側臉、背面或遮蔽呈現）。</w:t>
              <w:br/>
              <w:br/>
            </w:r>
            <w:r>
              <w:t xml:space="preserve">  □ 不同意 將貴子弟之任何照片放在網路上。</w:t>
            </w:r>
          </w:p>
          <w:p>
            <w:pPr>
              <w:spacing w:before="320"/>
              <w:jc w:val="right"/>
            </w:pPr>
            <w:r>
              <w:rPr>
                <w:color w:val="78350F"/>
                <w:sz w:val="22"/>
              </w:rPr>
              <w:t>中 華 民 國  115  年 _____ 月 _____ 日</w:t>
            </w:r>
          </w:p>
        </w:tc>
      </w:tr>
    </w:tbl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